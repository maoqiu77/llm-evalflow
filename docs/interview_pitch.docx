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LLM EvalFlow 产品经理面试讲解稿</w:t>
      </w:r>
    </w:p>
    <w:p>
      <w:pPr>
        <w:pStyle w:val="Heading2"/>
      </w:pPr>
      <w:r>
        <w:rPr>
          <w:rFonts w:ascii="Microsoft YaHei" w:hAnsi="Microsoft YaHei" w:eastAsia="Microsoft YaHei"/>
        </w:rPr>
        <w:t>先说结论：项目更新后应该怎么讲</w:t>
      </w:r>
    </w:p>
    <w:p>
      <w:r>
        <w:rPr>
          <w:rFonts w:ascii="Microsoft YaHei" w:hAnsi="Microsoft YaHei" w:eastAsia="Microsoft YaHei"/>
        </w:rPr>
        <w:t>这份文档需要更新。项目现在不只是“评测闭环”，已经更接近一个可演示、可复盘、可迁移的 AI 产品评测工作流。</w:t>
      </w:r>
    </w:p>
    <w:p>
      <w:r>
        <w:rPr>
          <w:rFonts w:ascii="Microsoft YaHei" w:hAnsi="Microsoft YaHei" w:eastAsia="Microsoft YaHei"/>
        </w:rPr>
        <w:t>面试里建议把主线升级成：</w:t>
      </w:r>
    </w:p>
    <w:p>
      <w:pPr>
        <w:spacing w:before="60" w:after="160"/>
        <w:ind w:left="403"/>
      </w:pPr>
      <w:r>
        <w:rPr>
          <w:rFonts w:ascii="Microsoft YaHei" w:hAnsi="Microsoft YaHei" w:eastAsia="Microsoft YaHei"/>
          <w:i/>
          <w:color w:val="475569"/>
        </w:rPr>
        <w:t>我发现 AI 产品评测里，真正低效的不是调用模型，而是评测口径不统一、Badcase 难沉淀、结果难以展示和复用。所以我做了 LLM EvalFlow，把“评测集管理 - 多模型对比 - 自动评分 - Badcase 归因 - 总结报告 - GitHub 静态展示”做成闭环，并进一步补了回答存档、批量流程和 Gemini 总览总结，让它更接近真实产品团队的轻量评测台。</w:t>
      </w:r>
    </w:p>
    <w:p>
      <w:r>
        <w:rPr>
          <w:rFonts w:ascii="Microsoft YaHei" w:hAnsi="Microsoft YaHei" w:eastAsia="Microsoft YaHei"/>
        </w:rPr>
        <w:t>你要主动突出四类产品经理能力：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问题抽象</w:t>
      </w:r>
      <w:r>
        <w:rPr>
          <w:rFonts w:ascii="Microsoft YaHei" w:hAnsi="Microsoft YaHei" w:eastAsia="Microsoft YaHei"/>
        </w:rPr>
        <w:t>：把 Excel、人工打分、网页复制回答、零散复盘抽象成标准工作流。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评测体系设计</w:t>
      </w:r>
      <w:r>
        <w:rPr>
          <w:rFonts w:ascii="Microsoft YaHei" w:hAnsi="Microsoft YaHei" w:eastAsia="Microsoft YaHei"/>
        </w:rPr>
        <w:t>：定义场景、难度、期望行为、六维评分、Badcase 类型和公平性机制。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产品化取舍</w:t>
      </w:r>
      <w:r>
        <w:rPr>
          <w:rFonts w:ascii="Microsoft YaHei" w:hAnsi="Microsoft YaHei" w:eastAsia="Microsoft YaHei"/>
        </w:rPr>
        <w:t>：MVP 不做用户系统和复杂协作，优先保证本地可跑、数据可留存、结果可展示。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结果驱动</w:t>
      </w:r>
      <w:r>
        <w:rPr>
          <w:rFonts w:ascii="Microsoft YaHei" w:hAnsi="Microsoft YaHei" w:eastAsia="Microsoft YaHei"/>
        </w:rPr>
        <w:t>：不只看平均分，还看低分原因、Badcase 分布、优化建议和后续回归验证。</w:t>
      </w:r>
    </w:p>
    <w:p>
      <w:pPr>
        <w:pStyle w:val="Heading2"/>
      </w:pPr>
      <w:r>
        <w:rPr>
          <w:rFonts w:ascii="Microsoft YaHei" w:hAnsi="Microsoft YaHei" w:eastAsia="Microsoft YaHei"/>
        </w:rPr>
        <w:t>30 秒介绍版</w:t>
      </w:r>
    </w:p>
    <w:p>
      <w:r>
        <w:rPr>
          <w:rFonts w:ascii="Microsoft YaHei" w:hAnsi="Microsoft YaHei" w:eastAsia="Microsoft YaHei"/>
        </w:rPr>
        <w:t>LLM EvalFlow 是我从 AI 产品经理视角设计的大模型问答评测平台。</w:t>
      </w:r>
    </w:p>
    <w:p>
      <w:r>
        <w:rPr>
          <w:rFonts w:ascii="Microsoft YaHei" w:hAnsi="Microsoft YaHei" w:eastAsia="Microsoft YaHei"/>
        </w:rPr>
        <w:t>它解决的问题不是“怎么调用多个模型”，而是“怎么用统一口径比较模型回答质量，并把 Badcase 变成可复盘、可展示、可迭代的产品资产”。</w:t>
      </w:r>
    </w:p>
    <w:p>
      <w:r>
        <w:rPr>
          <w:rFonts w:ascii="Microsoft YaHei" w:hAnsi="Microsoft YaHei" w:eastAsia="Microsoft YaHei"/>
        </w:rPr>
        <w:t>我把流程做成了一个闭环：维护评测集，生成或导入多模型回答，通过硬规则和独立评审模型做六维评分，自动识别 Badcase，最后输出 Gemini 总览总结、Markdown 报告和 GitHub 静态展示。这个项目的重点是 AI 产品评测方法论和产品化落地，而不是单纯的技术 demo。</w:t>
      </w:r>
    </w:p>
    <w:p>
      <w:pPr>
        <w:pStyle w:val="Heading2"/>
      </w:pPr>
      <w:r>
        <w:rPr>
          <w:rFonts w:ascii="Microsoft YaHei" w:hAnsi="Microsoft YaHei" w:eastAsia="Microsoft YaHei"/>
        </w:rPr>
        <w:t>1 分钟介绍版</w:t>
      </w:r>
    </w:p>
    <w:p>
      <w:r>
        <w:rPr>
          <w:rFonts w:ascii="Microsoft YaHei" w:hAnsi="Microsoft YaHei" w:eastAsia="Microsoft YaHei"/>
        </w:rPr>
        <w:t>这个项目叫 LLM EvalFlow，是一个面向 AI 产品经理、问答策略和 Agent 产品岗位的轻量评测平台。</w:t>
      </w:r>
    </w:p>
    <w:p>
      <w:r>
        <w:rPr>
          <w:rFonts w:ascii="Microsoft YaHei" w:hAnsi="Microsoft YaHei" w:eastAsia="Microsoft YaHei"/>
        </w:rPr>
        <w:t>我做它的背景是：在做模型效果验收、竞品分析或 Prompt 迭代时，很多评测流程还停留在 Excel 和手工复制阶段。问题、模型回答、评分、Badcase 原因和报告分散在不同地方，导致评分口径不统一，复盘成本高，也不方便向面试官、团队或 GitHub 展示结果。</w:t>
      </w:r>
    </w:p>
    <w:p>
      <w:r>
        <w:rPr>
          <w:rFonts w:ascii="Microsoft YaHei" w:hAnsi="Microsoft YaHei" w:eastAsia="Microsoft YaHei"/>
        </w:rPr>
        <w:t>所以我把它做成了一个本地优先的 Web 平台，核心流程包括：</w:t>
      </w:r>
    </w:p>
    <w:p>
      <w:pPr>
        <w:pStyle w:val="ListNumber"/>
      </w:pPr>
      <w:r>
        <w:rPr>
          <w:rFonts w:ascii="Microsoft YaHei" w:hAnsi="Microsoft YaHei" w:eastAsia="Microsoft YaHei"/>
        </w:rPr>
        <w:t>维护评测集，支持新增、编辑、删除、CSV 导入、搜索和场景筛选；</w:t>
      </w:r>
    </w:p>
    <w:p>
      <w:pPr>
        <w:pStyle w:val="ListNumber"/>
      </w:pPr>
      <w:r>
        <w:rPr>
          <w:rFonts w:ascii="Microsoft YaHei" w:hAnsi="Microsoft YaHei" w:eastAsia="Microsoft YaHei"/>
        </w:rPr>
        <w:t>对同一问题生成或复用多个模型回答，支持回答存档，避免重复消耗 API；</w:t>
      </w:r>
    </w:p>
    <w:p>
      <w:pPr>
        <w:pStyle w:val="ListNumber"/>
      </w:pPr>
      <w:r>
        <w:rPr>
          <w:rFonts w:ascii="Microsoft YaHei" w:hAnsi="Microsoft YaHei" w:eastAsia="Microsoft YaHei"/>
        </w:rPr>
        <w:t>用“硬规则 + 独立评审模型”做六维评分；</w:t>
      </w:r>
    </w:p>
    <w:p>
      <w:pPr>
        <w:pStyle w:val="ListNumber"/>
      </w:pPr>
      <w:r>
        <w:rPr>
          <w:rFonts w:ascii="Microsoft YaHei" w:hAnsi="Microsoft YaHei" w:eastAsia="Microsoft YaHei"/>
        </w:rPr>
        <w:t>自动识别低分回答并做 Badcase 归因；</w:t>
      </w:r>
    </w:p>
    <w:p>
      <w:pPr>
        <w:pStyle w:val="ListNumber"/>
      </w:pPr>
      <w:r>
        <w:rPr>
          <w:rFonts w:ascii="Microsoft YaHei" w:hAnsi="Microsoft YaHei" w:eastAsia="Microsoft YaHei"/>
        </w:rPr>
        <w:t>用 Gemini 生成总览总结，并导出 Markdown 报告、README 截图和 GitHub Pages 静态快照。</w:t>
      </w:r>
    </w:p>
    <w:p>
      <w:r>
        <w:rPr>
          <w:rFonts w:ascii="Microsoft YaHei" w:hAnsi="Microsoft YaHei" w:eastAsia="Microsoft YaHei"/>
        </w:rPr>
        <w:t xml:space="preserve">这里我比较重视的一点是，开放式问答没有唯一标准答案，所以我没有做文本匹配，而是把 </w:t>
      </w:r>
      <w:r>
        <w:rPr>
          <w:rFonts w:ascii="Courier New" w:hAnsi="Courier New" w:eastAsia="Courier New"/>
          <w:color w:val="334155"/>
          <w:sz w:val="20"/>
          <w:shd w:fill="F1F5F9"/>
        </w:rPr>
        <w:t>expected_answer</w:t>
      </w:r>
      <w:r>
        <w:rPr>
          <w:rFonts w:ascii="Microsoft YaHei" w:hAnsi="Microsoft YaHei" w:eastAsia="Microsoft YaHei"/>
        </w:rPr>
        <w:t xml:space="preserve"> 定义成“期望行为 / 评分参考口径”。这样评测关注的是任务完成度、边界意识和用户体验，而不是模型有没有复述某一段固定答案。</w:t>
      </w:r>
    </w:p>
    <w:p>
      <w:pPr>
        <w:pStyle w:val="Heading2"/>
      </w:pPr>
      <w:r>
        <w:rPr>
          <w:rFonts w:ascii="Microsoft YaHei" w:hAnsi="Microsoft YaHei" w:eastAsia="Microsoft YaHei"/>
        </w:rPr>
        <w:t>2 分钟项目讲解版</w:t>
      </w:r>
    </w:p>
    <w:p>
      <w:r>
        <w:rPr>
          <w:rFonts w:ascii="Microsoft YaHei" w:hAnsi="Microsoft YaHei" w:eastAsia="Microsoft YaHei"/>
        </w:rPr>
        <w:t>LLM EvalFlow 的定位是一个大模型问答评测与 Badcase 归因分析平台。</w:t>
      </w:r>
    </w:p>
    <w:p>
      <w:r>
        <w:rPr>
          <w:rFonts w:ascii="Microsoft YaHei" w:hAnsi="Microsoft YaHei" w:eastAsia="Microsoft YaHei"/>
        </w:rPr>
        <w:t>我做这个项目的出发点，是 AI 产品经理在模型选型、效果验收和 Prompt 迭代时，经常会遇到三个问题：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评测流程分散</w:t>
      </w:r>
      <w:r>
        <w:rPr>
          <w:rFonts w:ascii="Microsoft YaHei" w:hAnsi="Microsoft YaHei" w:eastAsia="Microsoft YaHei"/>
        </w:rPr>
        <w:t>：问题在 Excel 里，回答在不同模型页面里，评分标准靠人工理解。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结果难复盘</w:t>
      </w:r>
      <w:r>
        <w:rPr>
          <w:rFonts w:ascii="Microsoft YaHei" w:hAnsi="Microsoft YaHei" w:eastAsia="Microsoft YaHei"/>
        </w:rPr>
        <w:t>：只知道哪个模型分数低，但不知道低在哪里、属于什么类型、下一步怎么优化。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展示成本高</w:t>
      </w:r>
      <w:r>
        <w:rPr>
          <w:rFonts w:ascii="Microsoft YaHei" w:hAnsi="Microsoft YaHei" w:eastAsia="Microsoft YaHei"/>
        </w:rPr>
        <w:t>：本地跑完评测后，结果不容易沉淀成可对外展示的报告或静态页面。</w:t>
      </w:r>
    </w:p>
    <w:p>
      <w:r>
        <w:rPr>
          <w:rFonts w:ascii="Microsoft YaHei" w:hAnsi="Microsoft YaHei" w:eastAsia="Microsoft YaHei"/>
        </w:rPr>
        <w:t>所以我把这个流程产品化成几个模块：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评测集管理</w:t>
      </w:r>
      <w:r>
        <w:rPr>
          <w:rFonts w:ascii="Microsoft YaHei" w:hAnsi="Microsoft YaHei" w:eastAsia="Microsoft YaHei"/>
        </w:rPr>
        <w:t>：支持新增 Case、编辑、删除、CSV 导入、搜索、场景筛选，并展示回答覆盖和评分进度。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模型对比</w:t>
      </w:r>
      <w:r>
        <w:rPr>
          <w:rFonts w:ascii="Microsoft YaHei" w:hAnsi="Microsoft YaHei" w:eastAsia="Microsoft YaHei"/>
        </w:rPr>
        <w:t>：对同一问题生成或导入多个模型回答，支持一键生成全部模型回答、只回答新增问题，以及单条补评分。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六维评分</w:t>
      </w:r>
      <w:r>
        <w:rPr>
          <w:rFonts w:ascii="Microsoft YaHei" w:hAnsi="Microsoft YaHei" w:eastAsia="Microsoft YaHei"/>
        </w:rPr>
        <w:t>：从准确性、完整性、指令遵循、可执行性、格式稳定性、用户体验六个维度评分。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Badcase 归因</w:t>
      </w:r>
      <w:r>
        <w:rPr>
          <w:rFonts w:ascii="Microsoft YaHei" w:hAnsi="Microsoft YaHei" w:eastAsia="Microsoft YaHei"/>
        </w:rPr>
        <w:t>：把低分样本归类为事实错误、答非所问、信息遗漏、格式不稳定、安全边界不足等类型，并保留评分原因和优化建议。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总结和展示</w:t>
      </w:r>
      <w:r>
        <w:rPr>
          <w:rFonts w:ascii="Microsoft YaHei" w:hAnsi="Microsoft YaHei" w:eastAsia="Microsoft YaHei"/>
        </w:rPr>
        <w:t>：用 Gemini 生成评测总览，导出 Markdown 报告、</w:t>
      </w:r>
      <w:r>
        <w:rPr>
          <w:rFonts w:ascii="Courier New" w:hAnsi="Courier New" w:eastAsia="Courier New"/>
          <w:color w:val="334155"/>
          <w:sz w:val="20"/>
          <w:shd w:fill="F1F5F9"/>
        </w:rPr>
        <w:t>demo-data.json</w:t>
      </w:r>
      <w:r>
        <w:rPr>
          <w:rFonts w:ascii="Microsoft YaHei" w:hAnsi="Microsoft YaHei" w:eastAsia="Microsoft YaHei"/>
        </w:rPr>
        <w:t xml:space="preserve"> 静态快照和 README 关键页面截图，让 GitHub Pages 在没有后端的情况下也能展示结果。</w:t>
      </w:r>
    </w:p>
    <w:p>
      <w:r>
        <w:rPr>
          <w:rFonts w:ascii="Microsoft YaHei" w:hAnsi="Microsoft YaHei" w:eastAsia="Microsoft YaHei"/>
        </w:rPr>
        <w:t>我认为这个项目最核心的不是技术栈，而是评测方法和产品闭环设计。</w:t>
      </w:r>
    </w:p>
    <w:p>
      <w:r>
        <w:rPr>
          <w:rFonts w:ascii="Microsoft YaHei" w:hAnsi="Microsoft YaHei" w:eastAsia="Microsoft YaHei"/>
        </w:rPr>
        <w:t>第一，开放式问答没有唯一标准答案，所以我把参考答案改成“期望行为”。比如用户问“查天气并提醒我带伞”，评测重点不是模型说法是否和参考文本一致，而是它有没有识别到天气查询和提醒创建都需要工具能力；没有工具时，是否明确说明限制，而不是编造实时天气。</w:t>
      </w:r>
    </w:p>
    <w:p>
      <w:r>
        <w:rPr>
          <w:rFonts w:ascii="Microsoft YaHei" w:hAnsi="Microsoft YaHei" w:eastAsia="Microsoft YaHei"/>
        </w:rPr>
        <w:t>第二，评分不是完全交给大模型主观判断，而是分成两层。第一层先用硬规则处理空回答、调用失败、伪工具调用、实时信息编造等明显问题；第二层再交给独立评审模型做六维评分。这样可以避免语言很流畅的错误回答拿到不合理高分。</w:t>
      </w:r>
    </w:p>
    <w:p>
      <w:r>
        <w:rPr>
          <w:rFonts w:ascii="Microsoft YaHei" w:hAnsi="Microsoft YaHei" w:eastAsia="Microsoft YaHei"/>
        </w:rPr>
        <w:t>第三，我做了数据复用和展示闭环。模型回答会进入本地回答存档，新增问题可以只生成缺失回答；导出 GitHub 展示时，会生成静态数据、报告和截图。这样它不只是本地 demo，而是能沉淀成可展示、可复盘的项目资产。</w:t>
      </w:r>
    </w:p>
    <w:p>
      <w:r>
        <w:rPr>
          <w:rFonts w:ascii="Microsoft YaHei" w:hAnsi="Microsoft YaHei" w:eastAsia="Microsoft YaHei"/>
        </w:rPr>
        <w:t>所以这个项目本质上不是一个多模型展示页，而是一个帮助产品经理完成“设计评测 - 发现问题 - 归因问题 - 输出建议 - 展示结果 - 推动迭代”的轻量工作流工具。</w:t>
      </w:r>
    </w:p>
    <w:p>
      <w:pPr>
        <w:pStyle w:val="Heading2"/>
      </w:pPr>
      <w:r>
        <w:rPr>
          <w:rFonts w:ascii="Microsoft YaHei" w:hAnsi="Microsoft YaHei" w:eastAsia="Microsoft YaHei"/>
        </w:rPr>
        <w:t>项目更新后值得主动讲的新增亮点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评测集从静态录入升级为可运营对象</w:t>
      </w:r>
    </w:p>
    <w:p>
      <w:pPr>
        <w:ind w:left="346"/>
      </w:pPr>
      <w:r>
        <w:rPr>
          <w:rFonts w:ascii="Microsoft YaHei" w:hAnsi="Microsoft YaHei" w:eastAsia="Microsoft YaHei"/>
        </w:rPr>
        <w:t>支持新增、编辑、删除、搜索、筛选和进度查看。面试时可以说：这让 Case 不只是一次性样本，而是可以持续维护的评测资产。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批量流程更接近真实评测效率需求</w:t>
      </w:r>
    </w:p>
    <w:p>
      <w:pPr>
        <w:ind w:left="346"/>
      </w:pPr>
      <w:r>
        <w:rPr>
          <w:rFonts w:ascii="Microsoft YaHei" w:hAnsi="Microsoft YaHei" w:eastAsia="Microsoft YaHei"/>
        </w:rPr>
        <w:t>支持一键生成全部模型回答、一键自动评分、单条补评分，以及只回答新增问题。面试时可以说：这是为了降低每次回归评测的重复操作成本。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回答存档降低重复调用成本</w:t>
      </w:r>
    </w:p>
    <w:p>
      <w:pPr>
        <w:ind w:left="346"/>
      </w:pPr>
      <w:r>
        <w:rPr>
          <w:rFonts w:ascii="Microsoft YaHei" w:hAnsi="Microsoft YaHei" w:eastAsia="Microsoft YaHei"/>
        </w:rPr>
        <w:t>模型回答会保存到本地存档，命中后可复用历史回答，不必每次都重新调用 API。面试时可以说：这是在平衡演示稳定性、成本和评测可复现性。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GitHub 静态展示解决项目可见性</w:t>
      </w:r>
    </w:p>
    <w:p>
      <w:pPr>
        <w:ind w:left="346"/>
      </w:pPr>
      <w:r>
        <w:rPr>
          <w:rFonts w:ascii="Microsoft YaHei" w:hAnsi="Microsoft YaHei" w:eastAsia="Microsoft YaHei"/>
        </w:rPr>
        <w:t xml:space="preserve">本地动态模式用于评测，GitHub 静态模式用于展示。导出后生成 </w:t>
      </w:r>
      <w:r>
        <w:rPr>
          <w:rFonts w:ascii="Courier New" w:hAnsi="Courier New" w:eastAsia="Courier New"/>
          <w:color w:val="334155"/>
          <w:sz w:val="20"/>
          <w:shd w:fill="F1F5F9"/>
        </w:rPr>
        <w:t>demo-data.json</w:t>
      </w:r>
      <w:r>
        <w:rPr>
          <w:rFonts w:ascii="Microsoft YaHei" w:hAnsi="Microsoft YaHei" w:eastAsia="Microsoft YaHei"/>
        </w:rPr>
        <w:t>、报告和截图，GitHub Pages 不需要运行 FastAPI 也能展示结果。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Gemini 总览总结让结果更像产品报告</w:t>
      </w:r>
    </w:p>
    <w:p>
      <w:pPr>
        <w:ind w:left="346"/>
      </w:pPr>
      <w:r>
        <w:rPr>
          <w:rFonts w:ascii="Microsoft YaHei" w:hAnsi="Microsoft YaHei" w:eastAsia="Microsoft YaHei"/>
        </w:rPr>
        <w:t>总览页可以调用 Gemini 汇总模型表现、场景差异、Badcase 归因和优化建议。面试时可以说：这一步把评分数据转成产品经理能汇报的结论。</w:t>
      </w:r>
    </w:p>
    <w:p>
      <w:pPr>
        <w:pStyle w:val="Heading2"/>
      </w:pPr>
      <w:r>
        <w:rPr>
          <w:rFonts w:ascii="Microsoft YaHei" w:hAnsi="Microsoft YaHei" w:eastAsia="Microsoft YaHei"/>
        </w:rPr>
        <w:t>面试时推荐演示顺序</w:t>
      </w:r>
    </w:p>
    <w:p>
      <w:r>
        <w:rPr>
          <w:rFonts w:ascii="Microsoft YaHei" w:hAnsi="Microsoft YaHei" w:eastAsia="Microsoft YaHei"/>
        </w:rPr>
        <w:t>如果面试官让你现场介绍项目，建议按这个顺序演示，不要一开始就讲代码。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先看 Dashboard</w:t>
      </w:r>
    </w:p>
    <w:p>
      <w:pPr>
        <w:ind w:left="346"/>
      </w:pPr>
      <w:r>
        <w:rPr>
          <w:rFonts w:ascii="Microsoft YaHei" w:hAnsi="Microsoft YaHei" w:eastAsia="Microsoft YaHei"/>
        </w:rPr>
        <w:t>说明它能看到题库规模、完成进度、模型平均分、Badcase 分布和 Gemini 总览总结。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进入评测集</w:t>
      </w:r>
    </w:p>
    <w:p>
      <w:pPr>
        <w:ind w:left="346"/>
      </w:pPr>
      <w:r>
        <w:rPr>
          <w:rFonts w:ascii="Microsoft YaHei" w:hAnsi="Microsoft YaHei" w:eastAsia="Microsoft YaHei"/>
        </w:rPr>
        <w:t>讲 Case 不是只有问题文本，还包括场景、难度和期望行为；同时展示新增、编辑、删除、搜索和筛选，说明评测集可以持续运营。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进入模型对比</w:t>
      </w:r>
    </w:p>
    <w:p>
      <w:pPr>
        <w:ind w:left="346"/>
      </w:pPr>
      <w:r>
        <w:rPr>
          <w:rFonts w:ascii="Microsoft YaHei" w:hAnsi="Microsoft YaHei" w:eastAsia="Microsoft YaHei"/>
        </w:rPr>
        <w:t>展示同一问题下不同模型回答的差异，强调“一键生成全部模型回答”和“回答新增问题”降低回归评测成本。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展开评分依据</w:t>
      </w:r>
    </w:p>
    <w:p>
      <w:pPr>
        <w:ind w:left="346"/>
      </w:pPr>
      <w:r>
        <w:rPr>
          <w:rFonts w:ascii="Microsoft YaHei" w:hAnsi="Microsoft YaHei" w:eastAsia="Microsoft YaHei"/>
        </w:rPr>
        <w:t>重点讲六维评分、硬规则、独立评审模型，以及为什么某个回答被判成 Badcase。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进入 Badcase</w:t>
      </w:r>
    </w:p>
    <w:p>
      <w:pPr>
        <w:ind w:left="346"/>
      </w:pPr>
      <w:r>
        <w:rPr>
          <w:rFonts w:ascii="Microsoft YaHei" w:hAnsi="Microsoft YaHei" w:eastAsia="Microsoft YaHei"/>
        </w:rPr>
        <w:t>讲归因类型和优化建议如何支持后续 Prompt、知识补充或产品策略迭代。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进入报告和 GitHub 展示</w:t>
      </w:r>
    </w:p>
    <w:p>
      <w:pPr>
        <w:ind w:left="346"/>
      </w:pPr>
      <w:r>
        <w:rPr>
          <w:rFonts w:ascii="Microsoft YaHei" w:hAnsi="Microsoft YaHei" w:eastAsia="Microsoft YaHei"/>
        </w:rPr>
        <w:t>说明本地评测结果可以导出成 Markdown 报告、README 截图和 GitHub Pages 静态展示，便于作品集呈现。</w:t>
      </w:r>
    </w:p>
    <w:p>
      <w:r>
        <w:rPr>
          <w:rFonts w:ascii="Microsoft YaHei" w:hAnsi="Microsoft YaHei" w:eastAsia="Microsoft YaHei"/>
        </w:rPr>
        <w:t>一句话节奏：</w:t>
      </w:r>
    </w:p>
    <w:p>
      <w:pPr>
        <w:spacing w:before="60" w:after="160"/>
        <w:ind w:left="403"/>
      </w:pPr>
      <w:r>
        <w:rPr>
          <w:rFonts w:ascii="Microsoft YaHei" w:hAnsi="Microsoft YaHei" w:eastAsia="Microsoft YaHei"/>
          <w:i/>
          <w:color w:val="475569"/>
        </w:rPr>
        <w:t>我先用总览页说明整体评测结果，再用一个具体 Case 展示模型差异，然后通过 Badcase 和报告页说明这些结果如何反向指导 Prompt 和产品策略。</w:t>
      </w:r>
    </w:p>
    <w:p>
      <w:pPr>
        <w:pStyle w:val="Heading2"/>
      </w:pPr>
      <w:r>
        <w:rPr>
          <w:rFonts w:ascii="Microsoft YaHei" w:hAnsi="Microsoft YaHei" w:eastAsia="Microsoft YaHei"/>
        </w:rPr>
        <w:t>简历项目描述</w:t>
      </w:r>
    </w:p>
    <w:p>
      <w:pPr>
        <w:pStyle w:val="Heading3"/>
      </w:pPr>
      <w:r>
        <w:rPr>
          <w:rFonts w:ascii="Microsoft YaHei" w:hAnsi="Microsoft YaHei" w:eastAsia="Microsoft YaHei"/>
        </w:rPr>
        <w:t>版本 A：适合 AI 产品经理岗位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设计并实现大模型问答评测平台 </w:t>
      </w:r>
      <w:r>
        <w:rPr>
          <w:rFonts w:ascii="Microsoft YaHei" w:hAnsi="Microsoft YaHei" w:eastAsia="Microsoft YaHei"/>
          <w:b/>
        </w:rPr>
        <w:t>LLM EvalFlow</w:t>
      </w:r>
      <w:r>
        <w:rPr>
          <w:rFonts w:ascii="Microsoft YaHei" w:hAnsi="Microsoft YaHei" w:eastAsia="Microsoft YaHei"/>
        </w:rPr>
        <w:t>，围绕“评测集管理 - 多模型对比 - 自动评分 - Badcase 归因 - 总结报告 - GitHub 静态展示”搭建 AI 产品评测闭环，覆盖手机系统、智能家居、车载语音、内容生成、工具调用、安全合规等典型场景。</w:t>
      </w:r>
    </w:p>
    <w:p>
      <w:pPr>
        <w:pStyle w:val="ListBullet"/>
      </w:pPr>
      <w:r>
        <w:rPr>
          <w:rFonts w:ascii="Microsoft YaHei" w:hAnsi="Microsoft YaHei" w:eastAsia="Microsoft YaHei"/>
        </w:rPr>
        <w:t>设计六维评测体系，从</w:t>
      </w:r>
      <w:r>
        <w:rPr>
          <w:rFonts w:ascii="Microsoft YaHei" w:hAnsi="Microsoft YaHei" w:eastAsia="Microsoft YaHei"/>
          <w:b/>
        </w:rPr>
        <w:t>准确性、完整性、指令遵循、可执行性、格式稳定性、用户体验</w:t>
      </w:r>
      <w:r>
        <w:rPr>
          <w:rFonts w:ascii="Microsoft YaHei" w:hAnsi="Microsoft YaHei" w:eastAsia="Microsoft YaHei"/>
        </w:rPr>
        <w:t xml:space="preserve">评估模型回答质量，并将 </w:t>
      </w:r>
      <w:r>
        <w:rPr>
          <w:rFonts w:ascii="Courier New" w:hAnsi="Courier New" w:eastAsia="Courier New"/>
          <w:color w:val="334155"/>
          <w:sz w:val="20"/>
          <w:shd w:fill="F1F5F9"/>
        </w:rPr>
        <w:t>expected_answer</w:t>
      </w:r>
      <w:r>
        <w:rPr>
          <w:rFonts w:ascii="Microsoft YaHei" w:hAnsi="Microsoft YaHei" w:eastAsia="Microsoft YaHei"/>
        </w:rPr>
        <w:t xml:space="preserve"> 定义为</w:t>
      </w:r>
      <w:r>
        <w:rPr>
          <w:rFonts w:ascii="Microsoft YaHei" w:hAnsi="Microsoft YaHei" w:eastAsia="Microsoft YaHei"/>
          <w:b/>
        </w:rPr>
        <w:t>期望行为 / 评分参考口径</w:t>
      </w:r>
      <w:r>
        <w:rPr>
          <w:rFonts w:ascii="Microsoft YaHei" w:hAnsi="Microsoft YaHei" w:eastAsia="Microsoft YaHei"/>
        </w:rPr>
        <w:t>，避免开放式问答被唯一标准答案机械约束。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设计 </w:t>
      </w:r>
      <w:r>
        <w:rPr>
          <w:rFonts w:ascii="Microsoft YaHei" w:hAnsi="Microsoft YaHei" w:eastAsia="Microsoft YaHei"/>
          <w:b/>
        </w:rPr>
        <w:t>“硬规则 + 独立评审模型”</w:t>
      </w:r>
      <w:r>
        <w:rPr>
          <w:rFonts w:ascii="Microsoft YaHei" w:hAnsi="Microsoft YaHei" w:eastAsia="Microsoft YaHei"/>
        </w:rPr>
        <w:t xml:space="preserve"> 的双层评分机制：先识别空回答、调用失败、伪工具调用、实时结果编造等明显问题，再进行六维评分与 Badcase 判断；当被评模型与评审模型相同时自动切换备用评审模型，降低自评偏差。</w:t>
      </w:r>
    </w:p>
    <w:p>
      <w:pPr>
        <w:pStyle w:val="ListBullet"/>
      </w:pPr>
      <w:r>
        <w:rPr>
          <w:rFonts w:ascii="Microsoft YaHei" w:hAnsi="Microsoft YaHei" w:eastAsia="Microsoft YaHei"/>
        </w:rPr>
        <w:t>优化评测运营效率，支持 Case 新增、编辑、删除、搜索筛选、回答覆盖进度、一键批量回答、一键自动评分、单条补评分和新增问题增量回答。</w:t>
      </w:r>
    </w:p>
    <w:p>
      <w:pPr>
        <w:pStyle w:val="ListBullet"/>
      </w:pPr>
      <w:r>
        <w:rPr>
          <w:rFonts w:ascii="Microsoft YaHei" w:hAnsi="Microsoft YaHei" w:eastAsia="Microsoft YaHei"/>
        </w:rPr>
        <w:t>搭建 Badcase 归因与复盘链路，将低分样本归类为事实错误、答非所问、信息遗漏、格式不稳定、安全边界不足等类型，并输出 Prompt 优化、知识补充与产品策略建议，支持后续回归验证。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基于 </w:t>
      </w:r>
      <w:r>
        <w:rPr>
          <w:rFonts w:ascii="Microsoft YaHei" w:hAnsi="Microsoft YaHei" w:eastAsia="Microsoft YaHei"/>
          <w:b/>
        </w:rPr>
        <w:t>FastAPI + React + SQLite</w:t>
      </w:r>
      <w:r>
        <w:rPr>
          <w:rFonts w:ascii="Microsoft YaHei" w:hAnsi="Microsoft YaHei" w:eastAsia="Microsoft YaHei"/>
        </w:rPr>
        <w:t xml:space="preserve"> 实现本地优先评测平台，支持回答存档复用、Gemini 评测总结、Markdown 报告导出、README 截图生成和 GitHub Pages 静态展示。</w:t>
      </w:r>
    </w:p>
    <w:p>
      <w:pPr>
        <w:pStyle w:val="Heading3"/>
      </w:pPr>
      <w:r>
        <w:rPr>
          <w:rFonts w:ascii="Microsoft YaHei" w:hAnsi="Microsoft YaHei" w:eastAsia="Microsoft YaHei"/>
        </w:rPr>
        <w:t>版本 B：更精炼的一段项目经历</w:t>
      </w:r>
    </w:p>
    <w:p>
      <w:r>
        <w:rPr>
          <w:rFonts w:ascii="Microsoft YaHei" w:hAnsi="Microsoft YaHei" w:eastAsia="Microsoft YaHei"/>
        </w:rPr>
        <w:t xml:space="preserve">设计并实现大模型问答评测平台 </w:t>
      </w:r>
      <w:r>
        <w:rPr>
          <w:rFonts w:ascii="Microsoft YaHei" w:hAnsi="Microsoft YaHei" w:eastAsia="Microsoft YaHei"/>
          <w:b/>
        </w:rPr>
        <w:t>LLM EvalFlow</w:t>
      </w:r>
      <w:r>
        <w:rPr>
          <w:rFonts w:ascii="Microsoft YaHei" w:hAnsi="Microsoft YaHei" w:eastAsia="Microsoft YaHei"/>
        </w:rPr>
        <w:t>，围绕评测集管理、多模型对比、自动评分、Badcase 归因、Gemini 总结和 GitHub 静态展示，搭建 AI 产品评测闭环；覆盖手机系统、智能家居、车载语音、内容生成、工具调用、安全合规等场景，设计六维评测体系与“期望行为”评分口径，并通过“硬规则 + 独立评审模型 + 回答存档复用”机制提升评分一致性、可解释性、复盘效率和展示完整度。</w:t>
      </w:r>
    </w:p>
    <w:p>
      <w:pPr>
        <w:pStyle w:val="Heading3"/>
      </w:pPr>
      <w:r>
        <w:rPr>
          <w:rFonts w:ascii="Microsoft YaHei" w:hAnsi="Microsoft YaHei" w:eastAsia="Microsoft YaHei"/>
        </w:rPr>
        <w:t>版本 C：如果要强调竞品对比</w:t>
      </w:r>
    </w:p>
    <w:p>
      <w:r>
        <w:rPr>
          <w:rFonts w:ascii="Microsoft YaHei" w:hAnsi="Microsoft YaHei" w:eastAsia="Microsoft YaHei"/>
        </w:rPr>
        <w:t xml:space="preserve">设计并实现大模型问答评测平台 </w:t>
      </w:r>
      <w:r>
        <w:rPr>
          <w:rFonts w:ascii="Microsoft YaHei" w:hAnsi="Microsoft YaHei" w:eastAsia="Microsoft YaHei"/>
          <w:b/>
        </w:rPr>
        <w:t>LLM EvalFlow</w:t>
      </w:r>
      <w:r>
        <w:rPr>
          <w:rFonts w:ascii="Microsoft YaHei" w:hAnsi="Microsoft YaHei" w:eastAsia="Microsoft YaHei"/>
        </w:rPr>
        <w:t>，用于支持模型效果验收、竞品分析与 Prompt / 策略迭代；围绕典型用户场景构建评测集，对不同模型回答进行横向对比，重点评估场景理解、长尾问题处理、格式稳定性、工具边界意识与幻觉风险，并通过 Badcase 归因、Gemini 总结和静态报告展示支持产品决策。</w:t>
      </w:r>
    </w:p>
    <w:p>
      <w:r>
        <w:rPr>
          <w:rFonts w:ascii="Microsoft YaHei" w:hAnsi="Microsoft YaHei" w:eastAsia="Microsoft YaHei"/>
        </w:rPr>
        <w:t>注意：如果项目里没有稳定展示具体品牌模型，不建议在简历里写死 ChatGPT、Kimi、豆包、通义等名称。可以写“主流大模型”或“不同模型”，面试时再根据实际数据展开。</w:t>
      </w:r>
    </w:p>
    <w:p>
      <w:pPr>
        <w:pStyle w:val="Heading2"/>
      </w:pPr>
      <w:r>
        <w:rPr>
          <w:rFonts w:ascii="Microsoft YaHei" w:hAnsi="Microsoft YaHei" w:eastAsia="Microsoft YaHei"/>
        </w:rPr>
        <w:t>高频追问回答模板</w:t>
      </w:r>
    </w:p>
    <w:p>
      <w:pPr>
        <w:pStyle w:val="Heading3"/>
      </w:pPr>
      <w:r>
        <w:rPr>
          <w:rFonts w:ascii="Microsoft YaHei" w:hAnsi="Microsoft YaHei" w:eastAsia="Microsoft YaHei"/>
        </w:rPr>
        <w:t>1. 你为什么做这个项目？</w:t>
      </w:r>
    </w:p>
    <w:p>
      <w:r>
        <w:rPr>
          <w:rFonts w:ascii="Microsoft YaHei" w:hAnsi="Microsoft YaHei" w:eastAsia="Microsoft YaHei"/>
        </w:rPr>
        <w:t>我做这个项目不是为了做一个模型调用 demo，而是因为我发现 AI 产品评测里的低效点主要在流程和口径上：评测集、模型回答、评分、Badcase 复盘经常分散在 Excel、文档和不同网页里。这样不仅效率低，而且很难形成统一标准。所以我想把它做成一个轻量平台，让评测结果可以被复盘、比较、展示和继续迭代。</w:t>
      </w:r>
    </w:p>
    <w:p>
      <w:pPr>
        <w:pStyle w:val="Heading3"/>
      </w:pPr>
      <w:r>
        <w:rPr>
          <w:rFonts w:ascii="Microsoft YaHei" w:hAnsi="Microsoft YaHei" w:eastAsia="Microsoft YaHei"/>
        </w:rPr>
        <w:t>2. 这个项目解决的核心问题是什么？</w:t>
      </w:r>
    </w:p>
    <w:p>
      <w:r>
        <w:rPr>
          <w:rFonts w:ascii="Microsoft YaHei" w:hAnsi="Microsoft YaHei" w:eastAsia="Microsoft YaHei"/>
        </w:rPr>
        <w:t>核心问题是：如何用统一口径比较多个模型的回答质量，并把低分原因转化成后续优化动作。它不只是告诉我哪个模型分数高，还要说明为什么低、问题属于什么类型、下一步可以怎么改 Prompt、补知识或调整产品策略。</w:t>
      </w:r>
    </w:p>
    <w:p>
      <w:pPr>
        <w:pStyle w:val="Heading3"/>
      </w:pPr>
      <w:r>
        <w:rPr>
          <w:rFonts w:ascii="Microsoft YaHei" w:hAnsi="Microsoft YaHei" w:eastAsia="Microsoft YaHei"/>
        </w:rPr>
        <w:t>3. 为什么不用唯一标准答案？</w:t>
      </w:r>
    </w:p>
    <w:p>
      <w:r>
        <w:rPr>
          <w:rFonts w:ascii="Microsoft YaHei" w:hAnsi="Microsoft YaHei" w:eastAsia="Microsoft YaHei"/>
        </w:rPr>
        <w:t>因为开放式问答通常没有唯一正确文本。如果强行按固定答案匹配，容易误伤表达不同但本质正确的回答。所以我把参考答案设计成“期望行为 / 评分参考口径”，更接近产品验收标准。比如工具调用类问题，重点不是话术是否一致，而是模型有没有识别工具边界、有没有避免编造实时信息。</w:t>
      </w:r>
    </w:p>
    <w:p>
      <w:pPr>
        <w:pStyle w:val="Heading3"/>
      </w:pPr>
      <w:r>
        <w:rPr>
          <w:rFonts w:ascii="Microsoft YaHei" w:hAnsi="Microsoft YaHei" w:eastAsia="Microsoft YaHei"/>
        </w:rPr>
        <w:t>4. 评分是谁来做的？怎么保证相对公平？</w:t>
      </w:r>
    </w:p>
    <w:p>
      <w:r>
        <w:rPr>
          <w:rFonts w:ascii="Microsoft YaHei" w:hAnsi="Microsoft YaHei" w:eastAsia="Microsoft YaHei"/>
        </w:rPr>
        <w:t>评分分两层。第一层是硬规则，处理空回答、调用失败、伪工具调用、实时信息编造等确定性错误。第二层是独立评审模型，对照用户问题、期望行为和模型回答做六维评分。</w:t>
      </w:r>
    </w:p>
    <w:p>
      <w:r>
        <w:rPr>
          <w:rFonts w:ascii="Microsoft YaHei" w:hAnsi="Microsoft YaHei" w:eastAsia="Microsoft YaHei"/>
        </w:rPr>
        <w:t>公平性上，我做了几件事：所有模型面对同一批 Case，使用同一套评分口径；先用硬规则处理明显错误，避免语言包装掩盖问题；如果被评模型和评审模型相同，会自动切换备用评审模型，降低自评偏差；每条评分保留原因和优化建议，方便复核。</w:t>
      </w:r>
    </w:p>
    <w:p>
      <w:pPr>
        <w:pStyle w:val="Heading3"/>
      </w:pPr>
      <w:r>
        <w:rPr>
          <w:rFonts w:ascii="Microsoft YaHei" w:hAnsi="Microsoft YaHei" w:eastAsia="Microsoft YaHei"/>
        </w:rPr>
        <w:t>5. 评审模型本身也会有偏差，你怎么看？</w:t>
      </w:r>
    </w:p>
    <w:p>
      <w:r>
        <w:rPr>
          <w:rFonts w:ascii="Microsoft YaHei" w:hAnsi="Microsoft YaHei" w:eastAsia="Microsoft YaHei"/>
        </w:rPr>
        <w:t>我会承认它有偏差。当前版本不是要证明自动评分绝对客观，而是作为一个统一口径的自动初筛系统，提高评测效率和一致性。后续如果进入真实团队使用，我会加入人工复核、多评审模型投票和黄金样本校准，尤其是对安全合规、高风险工具调用这类场景。</w:t>
      </w:r>
    </w:p>
    <w:p>
      <w:pPr>
        <w:pStyle w:val="Heading3"/>
      </w:pPr>
      <w:r>
        <w:rPr>
          <w:rFonts w:ascii="Microsoft YaHei" w:hAnsi="Microsoft YaHei" w:eastAsia="Microsoft YaHei"/>
        </w:rPr>
        <w:t>6. 为什么要做回答存档？</w:t>
      </w:r>
    </w:p>
    <w:p>
      <w:r>
        <w:rPr>
          <w:rFonts w:ascii="Microsoft YaHei" w:hAnsi="Microsoft YaHei" w:eastAsia="Microsoft YaHei"/>
        </w:rPr>
        <w:t>回答存档主要解决三个问题：第一是成本，重复演示或回归时不必每次重新调用 API；第二是稳定性，同一批样本可以复用历史回答，便于比较评分和优化结果；第三是演示效率，新增 Case 可以只生成缺失回答，而不是重跑全部数据。</w:t>
      </w:r>
    </w:p>
    <w:p>
      <w:pPr>
        <w:pStyle w:val="Heading3"/>
      </w:pPr>
      <w:r>
        <w:rPr>
          <w:rFonts w:ascii="Microsoft YaHei" w:hAnsi="Microsoft YaHei" w:eastAsia="Microsoft YaHei"/>
        </w:rPr>
        <w:t>7. 为什么要做 GitHub 静态展示？</w:t>
      </w:r>
    </w:p>
    <w:p>
      <w:r>
        <w:rPr>
          <w:rFonts w:ascii="Microsoft YaHei" w:hAnsi="Microsoft YaHei" w:eastAsia="Microsoft YaHei"/>
        </w:rPr>
        <w:t xml:space="preserve">因为 FastAPI 后端只能在本地运行，但项目作为作品集需要能长期展示。我的做法是把已完成的评测结果导出为 </w:t>
      </w:r>
      <w:r>
        <w:rPr>
          <w:rFonts w:ascii="Courier New" w:hAnsi="Courier New" w:eastAsia="Courier New"/>
          <w:color w:val="334155"/>
          <w:sz w:val="20"/>
          <w:shd w:fill="F1F5F9"/>
        </w:rPr>
        <w:t>demo-data.json</w:t>
      </w:r>
      <w:r>
        <w:rPr>
          <w:rFonts w:ascii="Microsoft YaHei" w:hAnsi="Microsoft YaHei" w:eastAsia="Microsoft YaHei"/>
        </w:rPr>
        <w:t>，前端在没有后端时自动读取静态快照，同时 README 也会展示关键页面截图。这样项目既能本地动态评测，也能在 GitHub Pages 上常驻展示。</w:t>
      </w:r>
    </w:p>
    <w:p>
      <w:pPr>
        <w:pStyle w:val="Heading3"/>
      </w:pPr>
      <w:r>
        <w:rPr>
          <w:rFonts w:ascii="Microsoft YaHei" w:hAnsi="Microsoft YaHei" w:eastAsia="Microsoft YaHei"/>
        </w:rPr>
        <w:t>8. Gemini 总览总结的产品价值是什么？</w:t>
      </w:r>
    </w:p>
    <w:p>
      <w:r>
        <w:rPr>
          <w:rFonts w:ascii="Microsoft YaHei" w:hAnsi="Microsoft YaHei" w:eastAsia="Microsoft YaHei"/>
        </w:rPr>
        <w:t>它的价值不是替代具体评分，而是把分散的评分数据、模型表现和 Badcase 类型整理成更适合汇报的产品结论。对于产品经理来说，单条分数还不够，面试或团队汇报时更需要说明整体表现、主要问题和下一步建议。</w:t>
      </w:r>
    </w:p>
    <w:p>
      <w:pPr>
        <w:pStyle w:val="Heading3"/>
      </w:pPr>
      <w:r>
        <w:rPr>
          <w:rFonts w:ascii="Microsoft YaHei" w:hAnsi="Microsoft YaHei" w:eastAsia="Microsoft YaHei"/>
        </w:rPr>
        <w:t>9. 这个项目最难的地方是什么？</w:t>
      </w:r>
    </w:p>
    <w:p>
      <w:r>
        <w:rPr>
          <w:rFonts w:ascii="Microsoft YaHei" w:hAnsi="Microsoft YaHei" w:eastAsia="Microsoft YaHei"/>
        </w:rPr>
        <w:t>最难的不是前后端实现，而是评测方法设计和产品取舍。比如期望行为怎么写，既不能太空，也不能变成机械标准答案；不同场景下“好回答”的定义也不完全一样；同时，MVP 不能无限加功能，所以我优先做了本地可跑、评分可解释、结果可导出、展示可复用这几件事。</w:t>
      </w:r>
    </w:p>
    <w:p>
      <w:pPr>
        <w:pStyle w:val="Heading3"/>
      </w:pPr>
      <w:r>
        <w:rPr>
          <w:rFonts w:ascii="Microsoft YaHei" w:hAnsi="Microsoft YaHei" w:eastAsia="Microsoft YaHei"/>
        </w:rPr>
        <w:t>10. 这个项目和普通多模型展示页有什么区别？</w:t>
      </w:r>
    </w:p>
    <w:p>
      <w:r>
        <w:rPr>
          <w:rFonts w:ascii="Microsoft YaHei" w:hAnsi="Microsoft YaHei" w:eastAsia="Microsoft YaHei"/>
        </w:rPr>
        <w:t>普通多模型展示页主要是把几个回答放在一起看，而这个项目更强调评测闭环和展示闭环。它有评测集、评分维度、Badcase 归因、优化建议、Prompt 迭代、Gemini 总结、报告导出和 GitHub 静态展示。也就是说，它不是只展示结果，而是帮助产品经理完成“发现问题 - 解释问题 - 推动优化 - 对外展示”的工作流。</w:t>
      </w:r>
    </w:p>
    <w:p>
      <w:pPr>
        <w:pStyle w:val="Heading3"/>
      </w:pPr>
      <w:r>
        <w:rPr>
          <w:rFonts w:ascii="Microsoft YaHei" w:hAnsi="Microsoft YaHei" w:eastAsia="Microsoft YaHei"/>
        </w:rPr>
        <w:t>11. 你在项目里体现了哪些产品经理能力？</w:t>
      </w:r>
    </w:p>
    <w:p>
      <w:r>
        <w:rPr>
          <w:rFonts w:ascii="Microsoft YaHei" w:hAnsi="Microsoft YaHei" w:eastAsia="Microsoft YaHei"/>
        </w:rPr>
        <w:t>主要有四类：</w:t>
      </w:r>
    </w:p>
    <w:p>
      <w:pPr>
        <w:pStyle w:val="ListNumber"/>
      </w:pPr>
      <w:r>
        <w:rPr>
          <w:rFonts w:ascii="Microsoft YaHei" w:hAnsi="Microsoft YaHei" w:eastAsia="Microsoft YaHei"/>
        </w:rPr>
        <w:t>问题抽象能力：把零散评测流程抽象成标准化闭环。</w:t>
      </w:r>
    </w:p>
    <w:p>
      <w:pPr>
        <w:pStyle w:val="ListNumber"/>
      </w:pPr>
      <w:r>
        <w:rPr>
          <w:rFonts w:ascii="Microsoft YaHei" w:hAnsi="Microsoft YaHei" w:eastAsia="Microsoft YaHei"/>
        </w:rPr>
        <w:t>评测体系设计能力：定义场景、维度、Badcase 类型和评分口径。</w:t>
      </w:r>
    </w:p>
    <w:p>
      <w:pPr>
        <w:pStyle w:val="ListNumber"/>
      </w:pPr>
      <w:r>
        <w:rPr>
          <w:rFonts w:ascii="Microsoft YaHei" w:hAnsi="Microsoft YaHei" w:eastAsia="Microsoft YaHei"/>
        </w:rPr>
        <w:t>数据和结果复盘能力：不仅看总分，还看原因、类型分布、总结结论和优化方向。</w:t>
      </w:r>
    </w:p>
    <w:p>
      <w:pPr>
        <w:pStyle w:val="ListNumber"/>
      </w:pPr>
      <w:r>
        <w:rPr>
          <w:rFonts w:ascii="Microsoft YaHei" w:hAnsi="Microsoft YaHei" w:eastAsia="Microsoft YaHei"/>
        </w:rPr>
        <w:t>产品落地能力：把方法论做成一个可运行、可展示、可迁移、可迭代的工具。</w:t>
      </w:r>
    </w:p>
    <w:p>
      <w:pPr>
        <w:pStyle w:val="Heading3"/>
      </w:pPr>
      <w:r>
        <w:rPr>
          <w:rFonts w:ascii="Microsoft YaHei" w:hAnsi="Microsoft YaHei" w:eastAsia="Microsoft YaHei"/>
        </w:rPr>
        <w:t>12. 如果继续迭代，你会优先做什么？</w:t>
      </w:r>
    </w:p>
    <w:p>
      <w:r>
        <w:rPr>
          <w:rFonts w:ascii="Microsoft YaHei" w:hAnsi="Microsoft YaHei" w:eastAsia="Microsoft YaHei"/>
        </w:rPr>
        <w:t>我会优先做三件事：</w:t>
      </w:r>
    </w:p>
    <w:p>
      <w:pPr>
        <w:pStyle w:val="ListNumber"/>
      </w:pPr>
      <w:r>
        <w:rPr>
          <w:rFonts w:ascii="Microsoft YaHei" w:hAnsi="Microsoft YaHei" w:eastAsia="Microsoft YaHei"/>
        </w:rPr>
        <w:t>把期望行为从文本升级为结构化评分点，比如关键步骤、扣分项和风险项。</w:t>
      </w:r>
    </w:p>
    <w:p>
      <w:pPr>
        <w:pStyle w:val="ListNumber"/>
      </w:pPr>
      <w:r>
        <w:rPr>
          <w:rFonts w:ascii="Microsoft YaHei" w:hAnsi="Microsoft YaHei" w:eastAsia="Microsoft YaHei"/>
        </w:rPr>
        <w:t>给高风险和高分歧样本增加人工复核。</w:t>
      </w:r>
    </w:p>
    <w:p>
      <w:pPr>
        <w:pStyle w:val="ListNumber"/>
      </w:pPr>
      <w:r>
        <w:rPr>
          <w:rFonts w:ascii="Microsoft YaHei" w:hAnsi="Microsoft YaHei" w:eastAsia="Microsoft YaHei"/>
        </w:rPr>
        <w:t>对工具调用、安全合规等场景引入差异化评分权重。</w:t>
      </w:r>
    </w:p>
    <w:p>
      <w:r>
        <w:rPr>
          <w:rFonts w:ascii="Microsoft YaHei" w:hAnsi="Microsoft YaHei" w:eastAsia="Microsoft YaHei"/>
        </w:rPr>
        <w:t>如果时间更充裕，还会补 Prompt A/B Test、回归测试集管理、多评审模型交叉评分和黄金样本校准。</w:t>
      </w:r>
    </w:p>
    <w:p>
      <w:pPr>
        <w:pStyle w:val="Heading3"/>
      </w:pPr>
      <w:r>
        <w:rPr>
          <w:rFonts w:ascii="Microsoft YaHei" w:hAnsi="Microsoft YaHei" w:eastAsia="Microsoft YaHei"/>
        </w:rPr>
        <w:t>13. 如果面试官问：这是产品项目还是技术项目？</w:t>
      </w:r>
    </w:p>
    <w:p>
      <w:r>
        <w:rPr>
          <w:rFonts w:ascii="Microsoft YaHei" w:hAnsi="Microsoft YaHei" w:eastAsia="Microsoft YaHei"/>
        </w:rPr>
        <w:t>我会说它本质上是产品项目，技术只是承载方式。因为我最想展示的是我对 AI 产品评测的理解：怎么定义评测口径，怎么尽量保证相对公平，怎么让评测结果支持后续产品决策，以及怎么把结果沉淀成可展示的作品集资产。这些比单纯调通模型 API 更能体现产品经理能力。</w:t>
      </w:r>
    </w:p>
    <w:p>
      <w:pPr>
        <w:pStyle w:val="Heading2"/>
      </w:pPr>
      <w:r>
        <w:rPr>
          <w:rFonts w:ascii="Microsoft YaHei" w:hAnsi="Microsoft YaHei" w:eastAsia="Microsoft YaHei"/>
        </w:rPr>
        <w:t>面试中可以主动强调的亮点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不是技术 demo，而是 AI 产品评测工作流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不用唯一标准答案，而是用期望行为做评分口径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用硬规则先拦截明显错误，避免流畅但错误的回答得高分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用独立评审模型评分，并处理自评偏差问题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回答存档复用，降低重复调用成本，提升演示稳定性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GitHub 静态展示，让本地评测结果变成可长期展示的作品集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Gemini 总览总结，把评分数据转成产品经理能汇报的结论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</w:rPr>
        <w:t>面试中要避免的说法</w:t>
      </w:r>
    </w:p>
    <w:p>
      <w:pPr>
        <w:pStyle w:val="ListNumber"/>
      </w:pPr>
      <w:r>
        <w:rPr>
          <w:rFonts w:ascii="Microsoft YaHei" w:hAnsi="Microsoft YaHei" w:eastAsia="Microsoft YaHei"/>
        </w:rPr>
        <w:t>不要说“这个系统可以完全客观评测模型”。更稳的说法是“提升一致性和可复盘性”。</w:t>
      </w:r>
    </w:p>
    <w:p>
      <w:pPr>
        <w:pStyle w:val="ListNumber"/>
      </w:pPr>
      <w:r>
        <w:rPr>
          <w:rFonts w:ascii="Microsoft YaHei" w:hAnsi="Microsoft YaHei" w:eastAsia="Microsoft YaHei"/>
        </w:rPr>
        <w:t>不要过度强调技术栈。产品经理面试里技术栈是加分项，不是主线。</w:t>
      </w:r>
    </w:p>
    <w:p>
      <w:pPr>
        <w:pStyle w:val="ListNumber"/>
      </w:pPr>
      <w:r>
        <w:rPr>
          <w:rFonts w:ascii="Microsoft YaHei" w:hAnsi="Microsoft YaHei" w:eastAsia="Microsoft YaHei"/>
        </w:rPr>
        <w:t>不要把“自动评分”讲成完全替代人工。更合理的定位是“自动初筛 + 重点样本复核”。</w:t>
      </w:r>
    </w:p>
    <w:p>
      <w:pPr>
        <w:pStyle w:val="ListNumber"/>
      </w:pPr>
      <w:r>
        <w:rPr>
          <w:rFonts w:ascii="Microsoft YaHei" w:hAnsi="Microsoft YaHei" w:eastAsia="Microsoft YaHei"/>
        </w:rPr>
        <w:t>不要直接说“我评测了所有主流模型”，除非你能拿出具体数据和样本。</w:t>
      </w:r>
    </w:p>
    <w:p>
      <w:pPr>
        <w:pStyle w:val="ListNumber"/>
      </w:pPr>
      <w:r>
        <w:rPr>
          <w:rFonts w:ascii="Microsoft YaHei" w:hAnsi="Microsoft YaHei" w:eastAsia="Microsoft YaHei"/>
        </w:rPr>
        <w:t>不要只讲功能列表，要讲每个功能解决了评测流程里的什么问题。</w:t>
      </w:r>
    </w:p>
    <w:p>
      <w:pPr>
        <w:pStyle w:val="ListNumber"/>
      </w:pPr>
      <w:r>
        <w:rPr>
          <w:rFonts w:ascii="Microsoft YaHei" w:hAnsi="Microsoft YaHei" w:eastAsia="Microsoft YaHei"/>
        </w:rPr>
        <w:t>不要把 GitHub 展示说成线上 SaaS。它是静态展示模式，动态评测仍在本地完成。</w:t>
      </w:r>
    </w:p>
    <w:p>
      <w:pPr>
        <w:pStyle w:val="Heading2"/>
      </w:pPr>
      <w:r>
        <w:rPr>
          <w:rFonts w:ascii="Microsoft YaHei" w:hAnsi="Microsoft YaHei" w:eastAsia="Microsoft YaHei"/>
        </w:rPr>
        <w:t>一句话收尾</w:t>
      </w:r>
    </w:p>
    <w:p>
      <w:pPr>
        <w:spacing w:before="60" w:after="160"/>
        <w:ind w:left="403"/>
      </w:pPr>
      <w:r>
        <w:rPr>
          <w:rFonts w:ascii="Microsoft YaHei" w:hAnsi="Microsoft YaHei" w:eastAsia="Microsoft YaHei"/>
          <w:i/>
          <w:color w:val="475569"/>
        </w:rPr>
        <w:t>我做这个项目不是为了证明我会调模型 API，而是想展示我对 AI 产品评测这件事的理解：怎么定义口径，怎么保证相对公平，怎么把 Badcase 转化成后续 Prompt 和产品策略迭代，并把评测结果沉淀成可复盘、可展示的产品资产。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3" w:lineRule="auto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3" w:lineRule="auto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 EvalFlow 产品经理面试讲解稿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